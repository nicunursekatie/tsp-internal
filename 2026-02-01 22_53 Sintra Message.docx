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Approaching Companies About Sponsorship Amplification  </w:t>
        <w:br/>
        <w:t>How we can invite corporate partners to deepen their impact with The Sandwich Project, using warm, mission-driven messaging that respects budget realities and celebrates every contribution.</w:t>
        <w:br/>
        <w:br/>
        <w:t>Contents</w:t>
        <w:br/>
        <w:t>- Framing the Invitation: Tone and Messaging</w:t>
        <w:br/>
        <w:t>- Timing: When to Make the Ask</w:t>
        <w:br/>
        <w:t>- Sample Outreach Language (Email &amp; Event Follow-Up)</w:t>
        <w:br/>
        <w:t>- Recognition &amp; Follow-Through</w:t>
        <w:br/>
        <w:t>- My Recommendation: Step-by-Step Approach</w:t>
        <w:br/>
        <w:br/>
        <w:t>---</w:t>
        <w:br/>
        <w:br/>
        <w:t>Framing the Invitation: Tone and Messaging</w:t>
        <w:br/>
        <w:br/>
        <w:t>Our approach should always be:</w:t>
        <w:br/>
        <w:t>- Warm, grateful, and low-pressure—every event partner is already making a difference!</w:t>
        <w:br/>
        <w:t>- Mission-focused—explain how sponsorship helps us deliver more sandwiches, keep food safe, and reach more people.</w:t>
        <w:br/>
        <w:t>- Transparent—sponsorship is an optional, “above and beyond” way to help; events remain accessible.</w:t>
        <w:br/>
        <w:br/>
        <w:t>Key messages to emphasize:</w:t>
        <w:br/>
        <w:t>- “Your event made a real difference—here’s how you can help us go even further.”</w:t>
        <w:br/>
        <w:t>- “Sponsorships help us cover the behind-the-scenes costs that keep our mission running strong.”</w:t>
        <w:br/>
        <w:t>- “Every contribution—of time, ingredients, or funding—helps us fight hunger together.”</w:t>
        <w:br/>
        <w:br/>
        <w:t>---</w:t>
        <w:br/>
        <w:br/>
        <w:t>Timing: When to Make the Ask</w:t>
        <w:br/>
        <w:br/>
        <w:t>- After a Successful Event: When gratitude is high and the impact is fresh, follow up with a thank-you and an invitation to sponsor.</w:t>
        <w:br/>
        <w:t>- With Repeat Partners: For companies who host events regularly, suggest sponsorship as a way to “level up” their partnership.</w:t>
        <w:br/>
        <w:t>- Annual Campaigns or Milestones: Use special occasions (e.g., “2 million sandwiches served!”) to invite companies to help sustain and grow the mission.</w:t>
        <w:br/>
        <w:br/>
        <w:t>---</w:t>
        <w:br/>
        <w:br/>
        <w:t>Sample Outreach Language (Email &amp; Event Follow-Up)</w:t>
        <w:br/>
        <w:br/>
        <w:t>Post-Event Thank-You Email:</w:t>
        <w:br/>
        <w:br/>
        <w:t>Subject: Thank You for Making a Difference—Want to Amplify Your Impact?</w:t>
        <w:br/>
        <w:br/>
        <w:t>Hi [Name],</w:t>
        <w:br/>
        <w:br/>
        <w:t>Thank you for hosting a sandwich-making event with us! Your team’s effort helped provide [X] meals to our neighbors in need. 💛</w:t>
        <w:br/>
        <w:br/>
        <w:t>As we continue to grow, we rely on the generosity of partners like you—not just for sandwiches, but for the behind-the-scenes work that keeps our mission moving (like refrigerated van deliveries, food safety, and tech upgrades).</w:t>
        <w:br/>
        <w:br/>
        <w:t>If you’re interested in going even further, we invite you to consider a sponsorship. Sponsorships help us reach more families and keep our operations strong, and we’d love to recognize your company’s commitment to fighting hunger.</w:t>
        <w:br/>
        <w:br/>
        <w:t>No pressure—your hands-on support is already a huge gift! But if you’d like to learn more about sponsorship options, just let us know.</w:t>
        <w:br/>
        <w:br/>
        <w:t xml:space="preserve">With gratitude,  </w:t>
        <w:br/>
        <w:t>Katie &amp; The Sandwich Project Team</w:t>
        <w:br/>
        <w:br/>
        <w:t>Annual/Repeat Partner Outreach:</w:t>
        <w:br/>
        <w:br/>
        <w:t>Hi [Name],</w:t>
        <w:br/>
        <w:br/>
        <w:t>Your ongoing partnership means the world to us. As a valued supporter, we’d love to invite you to join our new Sponsorship Circle—an opportunity for companies to amplify their impact and help us deliver even more fresh food across Atlanta.</w:t>
        <w:br/>
        <w:br/>
        <w:t>Sponsorships come with special recognition and updates on your impact, but most importantly, they help us ensure no one goes hungry.</w:t>
        <w:br/>
        <w:br/>
        <w:t>Interested? We’d love to share more!</w:t>
        <w:br/>
        <w:br/>
        <w:t>---</w:t>
        <w:br/>
        <w:br/>
        <w:t>Recognition &amp; Follow-Through</w:t>
        <w:br/>
        <w:br/>
        <w:t>- Publicly thank sponsors in newsletters, social posts, and event signage.</w:t>
        <w:br/>
        <w:t>- Share impact stories showing what their sponsorship made possible.</w:t>
        <w:br/>
        <w:t>- Keep sponsors updated—send a brief yearly report or personal note on their impact.</w:t>
        <w:br/>
        <w:br/>
        <w:t>---</w:t>
        <w:br/>
        <w:br/>
        <w:t>My Recommendation: Step-by-Step Approach</w:t>
        <w:br/>
        <w:br/>
        <w:t>1. Draft a warm, mission-focused sponsorship invitation (see above).</w:t>
        <w:br/>
        <w:t>2. Pilot with 2–3 repeat or enthusiastic event partners—ask for feedback on the approach.</w:t>
        <w:br/>
        <w:t>3. Integrate the invitation into post-event follow-ups and annual outreach.</w:t>
        <w:br/>
        <w:t>4. Track responses and adjust—see what resonates, and refine the language/timing as needed.</w:t>
        <w:br/>
        <w:t>5. Celebrate every contribution—never make sponsorship feel like a requirement.</w:t>
        <w:br/>
        <w:br/>
        <w:t>---</w:t>
        <w:br/>
        <w:br/>
        <w:t>Conclusion</w:t>
        <w:br/>
        <w:br/>
        <w:t>Approaching companies about sponsorship amplification should feel like an invitation to join you in a deeper mission partnership, not an obligation. By keeping the tone warm, the ask optional, and the impact clear, you’ll create space for those who can and want to do more—while keeping your core event model welcoming for all.</w:t>
        <w:br/>
        <w:br/>
        <w:t>Would you like me to draft a customizable sponsorship invitation template or help map out a pilot outreach plan?</w:t>
        <w:br/>
        <w:br/>
        <w:t>Sources: User Context summary (corporate event model, mission, tone, budget realities)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